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JUAN DELA CRUZ</w:t>
      </w:r>
    </w:p>
    <w:p>
      <w:pPr>
        <w:jc w:val="center"/>
      </w:pPr>
      <w:r>
        <w:rPr>
          <w:b/>
          <w:sz w:val="21"/>
        </w:rPr>
        <w:t>Administrative Assistant | Office Support</w:t>
      </w:r>
    </w:p>
    <w:p>
      <w:pPr>
        <w:jc w:val="center"/>
      </w:pPr>
      <w:r>
        <w:rPr>
          <w:sz w:val="17"/>
        </w:rPr>
        <w:t>Cagayan de Oro City, Philippines  •  09XX-XXX-XXXX  •  juan.delacruz@email.com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1"/>
        </w:rPr>
        <w:t>PROFESSIONAL SUMMARY</w:t>
      </w:r>
    </w:p>
    <w:p>
      <w:pPr>
        <w:spacing w:after="40"/>
      </w:pPr>
      <w:r>
        <w:t>Detail-oriented administrative professional with 3 years of experience supporting daily office operations, customer service, document preparation, and records management. Proficient in Microsoft Office, Google Workspace, and basic bookkeeping. Known for organization, reliability, and clear communication.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1"/>
        </w:rPr>
        <w:t>WORK EXPERIENCE</w:t>
      </w:r>
    </w:p>
    <w:p>
      <w:pPr>
        <w:spacing w:after="20"/>
      </w:pPr>
      <w:r>
        <w:rPr>
          <w:b/>
        </w:rPr>
        <w:t>Administrative Assistant</w:t>
      </w:r>
      <w:r>
        <w:t xml:space="preserve">  |  ABC Trading &amp; Services, Cagayan de Oro City</w:t>
      </w:r>
    </w:p>
    <w:p>
      <w:pPr>
        <w:spacing w:after="40"/>
      </w:pPr>
      <w:r>
        <w:rPr>
          <w:i/>
        </w:rPr>
        <w:t>June 2023 – Present</w:t>
      </w:r>
    </w:p>
    <w:p>
      <w:pPr>
        <w:pStyle w:val="ListBullet"/>
        <w:spacing w:after="20"/>
        <w:ind w:left="259" w:hanging="173"/>
      </w:pPr>
      <w:r>
        <w:t>Prepared reports, correspondence, invoices, and other business documents.</w:t>
      </w:r>
    </w:p>
    <w:p>
      <w:pPr>
        <w:pStyle w:val="ListBullet"/>
        <w:spacing w:after="20"/>
        <w:ind w:left="259" w:hanging="173"/>
      </w:pPr>
      <w:r>
        <w:t>Maintained organized digital and physical filing systems for more than 500 records.</w:t>
      </w:r>
    </w:p>
    <w:p>
      <w:pPr>
        <w:pStyle w:val="ListBullet"/>
        <w:spacing w:after="20"/>
        <w:ind w:left="259" w:hanging="173"/>
      </w:pPr>
      <w:r>
        <w:t>Coordinated schedules, meetings, office supplies, and routine client inquiries.</w:t>
      </w:r>
    </w:p>
    <w:p>
      <w:pPr>
        <w:pStyle w:val="ListBullet"/>
        <w:spacing w:after="20"/>
        <w:ind w:left="259" w:hanging="173"/>
      </w:pPr>
      <w:r>
        <w:t>Assisted the accounting team with data entry, expense tracking, and document verification.</w:t>
      </w:r>
    </w:p>
    <w:p>
      <w:pPr>
        <w:spacing w:after="20"/>
      </w:pPr>
      <w:r>
        <w:rPr>
          <w:b/>
        </w:rPr>
        <w:t>Office Staff</w:t>
      </w:r>
      <w:r>
        <w:t xml:space="preserve">  |  XYZ Retail Corporation, Iligan City</w:t>
      </w:r>
    </w:p>
    <w:p>
      <w:pPr>
        <w:spacing w:after="40"/>
      </w:pPr>
      <w:r>
        <w:rPr>
          <w:i/>
        </w:rPr>
        <w:t>July 2021 – May 2023</w:t>
      </w:r>
    </w:p>
    <w:p>
      <w:pPr>
        <w:pStyle w:val="ListBullet"/>
        <w:spacing w:after="20"/>
        <w:ind w:left="259" w:hanging="173"/>
      </w:pPr>
      <w:r>
        <w:t>Handled customer inquiries and provided accurate information about products and services.</w:t>
      </w:r>
    </w:p>
    <w:p>
      <w:pPr>
        <w:pStyle w:val="ListBullet"/>
        <w:spacing w:after="20"/>
        <w:ind w:left="259" w:hanging="173"/>
      </w:pPr>
      <w:r>
        <w:t>Encoded daily transactions and maintained updated inventory records.</w:t>
      </w:r>
    </w:p>
    <w:p>
      <w:pPr>
        <w:pStyle w:val="ListBullet"/>
        <w:spacing w:after="20"/>
        <w:ind w:left="259" w:hanging="173"/>
      </w:pPr>
      <w:r>
        <w:t>Supported administrative tasks, filing, photocopying, and preparation of weekly reports.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1"/>
        </w:rPr>
        <w:t>EDUCATION</w:t>
      </w:r>
    </w:p>
    <w:p>
      <w:pPr>
        <w:spacing w:after="20"/>
      </w:pPr>
      <w:r>
        <w:rPr>
          <w:b/>
        </w:rPr>
        <w:t>Bachelor of Science in Business Administration</w:t>
      </w:r>
      <w:r>
        <w:t xml:space="preserve">  |  Sample University, Cagayan de Oro City</w:t>
      </w:r>
    </w:p>
    <w:p>
      <w:pPr>
        <w:spacing w:after="40"/>
      </w:pPr>
      <w:r>
        <w:t>2017 – 2021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1"/>
        </w:rPr>
        <w:t>SKILLS</w:t>
      </w:r>
    </w:p>
    <w:p>
      <w:pPr>
        <w:pStyle w:val="ListBullet"/>
        <w:spacing w:after="20"/>
        <w:ind w:left="259" w:hanging="173"/>
      </w:pPr>
      <w:r>
        <w:t>Microsoft Word, Excel, PowerPoint</w:t>
      </w:r>
    </w:p>
    <w:p>
      <w:pPr>
        <w:pStyle w:val="ListBullet"/>
        <w:spacing w:after="20"/>
        <w:ind w:left="259" w:hanging="173"/>
      </w:pPr>
      <w:r>
        <w:t>Google Docs, Sheets, and Drive</w:t>
      </w:r>
    </w:p>
    <w:p>
      <w:pPr>
        <w:pStyle w:val="ListBullet"/>
        <w:spacing w:after="20"/>
        <w:ind w:left="259" w:hanging="173"/>
      </w:pPr>
      <w:r>
        <w:t>Data Entry and Records Management</w:t>
      </w:r>
    </w:p>
    <w:p>
      <w:pPr>
        <w:pStyle w:val="ListBullet"/>
        <w:spacing w:after="20"/>
        <w:ind w:left="259" w:hanging="173"/>
      </w:pPr>
      <w:r>
        <w:t>Customer Service and Communication</w:t>
      </w:r>
    </w:p>
    <w:p>
      <w:pPr>
        <w:pStyle w:val="ListBullet"/>
        <w:spacing w:after="20"/>
        <w:ind w:left="259" w:hanging="173"/>
      </w:pPr>
      <w:r>
        <w:t>Time Management and Organization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1"/>
        </w:rPr>
        <w:t>CERTIFICATIONS</w:t>
      </w:r>
    </w:p>
    <w:p>
      <w:pPr>
        <w:pStyle w:val="ListBullet"/>
        <w:spacing w:after="20"/>
        <w:ind w:left="259" w:hanging="173"/>
      </w:pPr>
      <w:r>
        <w:t>Microsoft Office Productivity Certificate – 2024</w:t>
      </w:r>
    </w:p>
    <w:p>
      <w:pPr>
        <w:pStyle w:val="ListBullet"/>
        <w:spacing w:after="20"/>
        <w:ind w:left="259" w:hanging="173"/>
      </w:pPr>
      <w:r>
        <w:t>Basic Bookkeeping Training – 2023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1"/>
        </w:rPr>
        <w:t>REFERENCES</w:t>
      </w:r>
    </w:p>
    <w:p>
      <w:pPr>
        <w:spacing w:after="20"/>
      </w:pPr>
      <w:r>
        <w:rPr>
          <w:b/>
        </w:rPr>
        <w:t>Maria Santos</w:t>
      </w:r>
      <w:r>
        <w:t xml:space="preserve">  |  Office Manager, ABC Trading &amp; Services</w:t>
      </w:r>
    </w:p>
    <w:p>
      <w:pPr>
        <w:spacing w:after="40"/>
      </w:pPr>
      <w:r>
        <w:t>09XX-XXX-XXXX  •  maria.santos@example.com</w:t>
      </w:r>
    </w:p>
    <w:p>
      <w:pPr>
        <w:jc w:val="center"/>
      </w:pPr>
      <w:r>
        <w:rPr>
          <w:i/>
          <w:sz w:val="15"/>
        </w:rPr>
        <w:t>Sample resume — replace all fictional details with your own information.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